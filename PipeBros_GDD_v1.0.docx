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土管兄弟 ゲームデザインドキュメント</w:t>
      </w:r>
    </w:p>
    <w:p>
      <w:r>
        <w:t>バージョン 1.1　更新日 2026年10月17日</w:t>
      </w:r>
    </w:p>
    <w:p>
      <w:r>
        <w:t>足場を下から叩いて敵をひっくり返し、復帰する前に同じ段へ移動して蹴り飛ばす、固定画面の2Dアクションゲーム。敵を無力化する場所と、倒しに行く経路を判断する遊びを中心とする。</w:t>
      </w:r>
    </w:p>
    <w:p>
      <w:r>
        <w:t>本書は制作中の仕様を共有し、学生が企画と実装の対応を学ぶための資料である。タイトルからゲームオーバーまでの基本ループが動作しており、POWなどの追加要素は今後の実装対象とする。</w:t>
      </w:r>
    </w:p>
    <w:p>
      <w:pPr>
        <w:pStyle w:val="Heading1"/>
      </w:pPr>
      <w:r>
        <w:t>1 作品概要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現在の仕様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作品名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土管兄弟 PipeBros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ジャンル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固定画面 2Dアクション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対象環境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Windows PC ／ C++17 ／ DxLib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画面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1280 × 720px ／ 目標60FPS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人数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1人プレイ。2人同時プレイは拡張予定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制作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Visual Studio ／ Tiled ／ TMXと外部TSX</w:t>
            </w:r>
          </w:p>
        </w:tc>
      </w:tr>
    </w:tbl>
    <w:p>
      <w:pPr>
        <w:spacing w:line="60" w:lineRule="exact" w:after="60"/>
      </w:pP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1" name="Picture 1" descr="土管兄弟のタイトル画面の配置プレビュー。中央に開始、操作説明、終了のメニューを置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本書の「実装済み」は現在の動作確認版、「予定」は採用方針、「提案」は今後仕様を確定する内容を示す。現在のマップは1枚で、ステージ番号を進めながら同じ舞台を繰り返す。</w:t>
      </w:r>
    </w:p>
    <w:p>
      <w:r>
        <w:br w:type="page"/>
      </w:r>
    </w:p>
    <w:p>
      <w:pPr>
        <w:pStyle w:val="Heading1"/>
      </w:pPr>
      <w:r>
        <w:t>2 基本ルールとゲーム進行</w:t>
      </w:r>
    </w:p>
    <w:p>
      <w:pPr>
        <w:pStyle w:val="Heading2"/>
      </w:pPr>
      <w:r>
        <w:t>遊びの流れ</w:t>
      </w:r>
    </w:p>
    <w:p>
      <w:r>
        <w:t>敵のいる足場を確認し、下の段からジャンプで叩く。近くの敵が転倒したら、その段へ移動して接触し、撃破する。通常の敵への接触はミスとなるため、転倒を起こす操作と撃破を確定する移動を分けて考える。</w:t>
      </w:r>
    </w:p>
    <w:p>
      <w:pPr>
        <w:pStyle w:val="Heading2"/>
      </w:pPr>
      <w:r>
        <w:t>ステージ開始とクリア</w:t>
      </w:r>
    </w:p>
    <w:p>
      <w:r>
        <w:t>タイトルでSTART GAMEを選ぶと、中央にSTAGE 01を1.5秒表示する。その間はプレイヤー操作・敵・プレイ時間を止める。表示後にプレイを開始する。</w:t>
      </w:r>
    </w:p>
    <w:p>
      <w:r>
        <w:t>配置された撃破対象をすべて倒すと、STAGE CLEARを1.2秒表示する。最後に倒した敵が飛ぶ演出は継続し、プレイヤー操作とプレイ時間は停止する。リザルトを挟まず、得点と残機を保って次の番号へ進む。</w:t>
      </w:r>
    </w:p>
    <w:p>
      <w:r>
        <w:t>現在はSTAGE 02以降もstage01.tmxを読み直し、敵を初期配置へ戻す。別のマップや敵構成、最終ステージは未実装である。土管での再出現待ちは未撃破として数え、敵が見えない間も誤ってクリアしない。</w:t>
      </w:r>
    </w:p>
    <w:p>
      <w:pPr>
        <w:pStyle w:val="Heading2"/>
      </w:pPr>
      <w:r>
        <w:t>得点と残機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開始時の残機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敵の撃破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1体100点。複数フレームで重複加点しない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通常の接触ミス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残機を1つ減らす。敵とステージの進行は維持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次ステージ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得点と残機を維持。今回の撃破数と周回加速を初期化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ゲームオーバー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残機0で成立。1.2秒の表示後にリザルトへ進む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リトライとR再開始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得点0、残機3、STAGE 01から新しいゲームを開始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ハイスコア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ゲームオーバー後のリザルトでhiscore.datに保存</w:t>
            </w:r>
          </w:p>
        </w:tc>
      </w:tr>
    </w:tbl>
    <w:p>
      <w:pPr>
        <w:spacing w:line="60" w:lineRule="exact" w:after="60"/>
      </w:pPr>
    </w:p>
    <w:p>
      <w:r>
        <w:t>ステージをやり直す場合も、獲得した点数は引き継ぐ。再配置された敵を倒すと改めて得点を得る。実装では、前回までの得点と今回の撃破数による得点を合算する。</w:t>
      </w:r>
    </w:p>
    <w:p>
      <w:r>
        <w:t>リザルトの得点とプレイ時間はゲーム全体の累計である。DEFEATEDは現在のステージの挑戦における撃破数で、過去ステージの累計とは区別する。</w:t>
      </w:r>
    </w:p>
    <w:p>
      <w:r>
        <w:br w:type="page"/>
      </w:r>
    </w:p>
    <w:p>
      <w:pPr>
        <w:pStyle w:val="Heading1"/>
      </w:pPr>
      <w:r>
        <w:t>3 プレイヤーとミス後の復帰</w:t>
      </w:r>
    </w:p>
    <w:p>
      <w:pPr>
        <w:pStyle w:val="Heading2"/>
      </w:pPr>
      <w:r>
        <w:t>操作と移動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キー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挙動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左右移動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← ／ →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通常220px毎秒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走る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Shiftと左右移動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360px毎秒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ジャンプ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Space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押した瞬間に開始。接地中のみ可能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高さの調整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Spaceを長く押す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上昇中の重力を軽減し、早く離すと上昇を弱める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全体再開始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得点と残機を初期化し、開始表示へ戻る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判定の表示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足場矩形とIDのデバッグ表示を切り替える</w:t>
            </w:r>
          </w:p>
        </w:tc>
      </w:tr>
    </w:tbl>
    <w:p>
      <w:pPr>
        <w:spacing w:line="60" w:lineRule="exact" w:after="60"/>
      </w:pPr>
    </w:p>
    <w:p>
      <w:r>
        <w:t>画面の左右端はつながる。足場への着地は落下中の上面通過、頭の衝突は上昇中の下面到達で判定する。端から離れたら落下する。ジャンプを押し続けても着地直後に自動で跳び直さない。</w:t>
      </w:r>
    </w:p>
    <w:p>
      <w:pPr>
        <w:pStyle w:val="Heading2"/>
      </w:pPr>
      <w:r>
        <w:t>初回位置とリスポーン位置</w:t>
      </w:r>
    </w:p>
    <w:p>
      <w:r>
        <w:t>初回は下段左側のPlayer1から始める。ミス後は画像やマップを読み直さず、PlayerRespawnの位置へプレイヤーだけを戻す。速度・ジャンプ・向き・アニメーションを初期状態に戻す。敵の位置、転倒時間、周回速度は維持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ポイント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座標と意味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Player1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X=220は判定左端、Y=620は足元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PlayerRespawn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X=640は判定中心、Y=620は足元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現在の判定サイズ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幅40px、高さ80px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中央復帰後の左端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X=620。中心640から幅の半分を引く</w:t>
            </w:r>
          </w:p>
        </w:tc>
      </w:tr>
    </w:tbl>
    <w:p>
      <w:pPr>
        <w:spacing w:line="60" w:lineRule="exact" w:after="60"/>
      </w:pPr>
    </w:p>
    <w:p>
      <w:pPr>
        <w:pStyle w:val="Heading2"/>
      </w:pPr>
      <w:r>
        <w:t>無敵の見せ方</w:t>
      </w:r>
    </w:p>
    <w:p>
      <w:r>
        <w:t>復帰後は2秒間、通常の敵に触れても残機を減らさない。敵を蹴る操作は有効とする。通常は約50％の半透明で表示し、残り0.6秒は0.075秒ごとに半透明と非表示を切り替える。無敵が切れると通常表示へ戻る。</w:t>
      </w:r>
    </w:p>
    <w:p>
      <w:r>
        <w:t>背景・足場・敵・HUDにはプレイヤーの透明度を適用しない。画面端に複製するプレイヤーにも同じ透明度を適用する。専用の死亡アニメーションや、ミス直後の待ち演出は未実装である。</w:t>
      </w:r>
    </w:p>
    <w:p>
      <w:r>
        <w:br w:type="page"/>
      </w:r>
    </w:p>
    <w:p>
      <w:pPr>
        <w:pStyle w:val="Heading1"/>
      </w:pPr>
      <w:r>
        <w:t>4 カメ型の敵と打撃</w:t>
      </w:r>
    </w:p>
    <w:p>
      <w:pPr>
        <w:pStyle w:val="Heading2"/>
      </w:pPr>
      <w:r>
        <w:t>敵の状態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状態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挙動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次の状態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歩行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向きに従って移動。プレイヤーに接触するとミス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打撃で転倒、出口で再出現待ち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転倒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横移動を止め、転倒姿勢で待つ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6秒後に復帰動作。再打撃なら歩行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復帰動作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復帰姿勢で0.35秒待つ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歩行。再打撃でも歩行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撃破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蹴られて飛び、足場を通り抜けて画面外へ消える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非アクティブ。再出現しない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再出現待ち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描画と接触を止めて2秒待つ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同じ側の上段で歩行</w:t>
            </w:r>
          </w:p>
        </w:tc>
      </w:tr>
    </w:tbl>
    <w:p>
      <w:pPr>
        <w:spacing w:line="60" w:lineRule="exact" w:after="60"/>
      </w:pPr>
    </w:p>
    <w:p>
      <w:r>
        <w:t>転倒中と復帰中は、プレイヤーが接触すると蹴り飛ばせる。撃破は1回だけ数え、100点を加点する。蹴り飛ばし中の敵が画面外へ出ても、上段へ再出現させない。</w:t>
      </w:r>
    </w:p>
    <w:p>
      <w:pPr>
        <w:pStyle w:val="Heading2"/>
      </w:pPr>
      <w:r>
        <w:t>足場を下から叩く条件</w:t>
      </w:r>
    </w:p>
    <w:p>
      <w:r>
        <w:t>叩いた足場のIDと打撃位置を記録する。その足場がbumpable=trueで、上面に接地している敵を調べる。足場との横方向の重なりがあり、敵の中心が打撃位置から80px以内の場合に反応させる。空中・別の足場・撃破中・再出現待ちの敵は対象外とする。</w:t>
      </w:r>
    </w:p>
    <w:p>
      <w:r>
        <w:t>歩行中なら転倒し、転倒時間を6秒に設定する。転倒中または復帰中なら通常の歩行状態へ戻す。向きと周回数は維持し、小さく跳ねる動きを加える。再打撃で転倒時間を延長する仕様は採用しない。</w:t>
      </w:r>
    </w:p>
    <w:p>
      <w:pPr>
        <w:pStyle w:val="Heading2"/>
      </w:pPr>
      <w:r>
        <w:t>表示と判定</w:t>
      </w:r>
    </w:p>
    <w:p>
      <w:r>
        <w:t>敵の接触判定は幅48px、高さ36px。画像の透明部分を含む大きさとは別に管理する。転倒は姿勢と揺れ、復帰動作は別のコマで示す。復帰前の点滅演出はまだ追加していない。</w:t>
      </w:r>
    </w:p>
    <w:p>
      <w:r>
        <w:t>プレイヤーと敵の接触は画面端の反対側の複製位置も調べる。通常状態へ戻った敵は、その時点から通常の接触ミスの対象になる。</w:t>
      </w:r>
    </w:p>
    <w:p>
      <w:r>
        <w:br w:type="page"/>
      </w:r>
    </w:p>
    <w:p>
      <w:pPr>
        <w:pStyle w:val="Heading1"/>
      </w:pPr>
      <w:r>
        <w:t>5 土管での周回と敵同士の反転</w:t>
      </w:r>
    </w:p>
    <w:p>
      <w:pPr>
        <w:pStyle w:val="Heading2"/>
      </w:pPr>
      <w:r>
        <w:t>再出現と周回の数え方</w:t>
      </w:r>
    </w:p>
    <w:p>
      <w:r>
        <w:t>初期状態では、左上と右上に1体ずつカメ型の敵を配置する。下段で、敵の進行方向と合う出口へ到達すると消え、2秒後に同じ側の上段へ戻る。同じ個体として扱い、総個体数や撃破数を増やさない。</w:t>
      </w:r>
    </w:p>
    <w:p>
      <w:r>
        <w:t>上段へ戻った時点を1周とする。待機中は周回数を増やさず、上段への再出現時に個体ごとの速度を上げる。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完了した周回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速度倍率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移動速度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0周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1.00倍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85px毎秒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1周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1.25倍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106.25px毎秒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2周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1.50倍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127.5px毎秒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3周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1.75倍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148.75px毎秒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4周以降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2.00倍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170px毎秒</w:t>
            </w:r>
          </w:p>
        </w:tc>
      </w:tr>
    </w:tbl>
    <w:p>
      <w:pPr>
        <w:spacing w:line="60" w:lineRule="exact" w:after="60"/>
      </w:pPr>
    </w:p>
    <w:p>
      <w:r>
        <w:t>1周ごとに初期速度の25％を加算し、上限を2倍とする。上限に達すると加速用カウンタの加算も止める。LOOPS_PER_SPEEDUP、SPEED_GAIN_PER_LEVEL、MAX_SPEED_LEVELで調整する。歩行アニメーションも速度に比例して速くする。</w:t>
      </w:r>
    </w:p>
    <w:p>
      <w:pPr>
        <w:pStyle w:val="Heading2"/>
      </w:pPr>
      <w:r>
        <w:t>接触直前の反転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組み合わせ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反応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歩行同士が向かい合う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両方が離れる向きへ反転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歩行と転倒中または復帰中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近づいている歩行中の側だけが反転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同方向で速い敵が追いつく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後ろの速い敵が反転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すでに離れている敵同士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再反転しない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高さが重ならない敵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接触対象外</w:t>
            </w:r>
          </w:p>
        </w:tc>
      </w:tr>
    </w:tbl>
    <w:p>
      <w:pPr>
        <w:spacing w:line="60" w:lineRule="exact" w:after="60"/>
      </w:pPr>
    </w:p>
    <w:p>
      <w:r>
        <w:t>本体の間に8pxの余白を取り、次の移動で近づく場合も先に判定する。画面端をまたぐ距離にも対応する。転倒・復帰・反転で速度を初期化しない。ステージ全体の再開始と次ステージでは、個体を作り直して基本速度に戻す。</w:t>
      </w:r>
    </w:p>
    <w:p>
      <w:r>
        <w:br w:type="page"/>
      </w:r>
    </w:p>
    <w:p>
      <w:pPr>
        <w:pStyle w:val="Heading1"/>
      </w:pPr>
      <w:r>
        <w:t>6 ステージとTiledのデータ</w:t>
      </w:r>
    </w:p>
    <w:p>
      <w:r>
        <w:t>有限・直交のTMXにタイル配置とオブジェクトをまとめる。タイルデータはCSV・圧縮なしで保存し、独立したCSVには書き出さない。マップは40列×23行、1タイル32px。全体1280×736pxのうち1280×720pxを表示する。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レイヤー名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種類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Background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タイル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背景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Platforms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タイル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床と足場の見た目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Pipes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タイル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現マップでは空の旧土管レイヤー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PipesVisual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タイルオブジェクト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32×64pxの土管画像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Collisions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オブジェクト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床と足場の矩形判定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Spawns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オブジェクト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開始・復帰・敵出現・出口のポイント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Objects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オブジェクト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POWなどの配置予約。効果は未実装</w:t>
            </w:r>
          </w:p>
        </w:tc>
      </w:tr>
    </w:tbl>
    <w:p>
      <w:pPr>
        <w:spacing w:line="60" w:lineRule="exact" w:after="60"/>
      </w:pPr>
    </w:p>
    <w:p>
      <w:r>
        <w:t>座標は左上原点で、右が正のX、下が正のY。CollisionsとSpawnsのレイヤーオフセットは0にする。Collisionsは回転のない矩形とし、オブジェクトIDを判定IDに使う。Groundは地面の名前で、叩けない設定とする。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ポイント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現在の値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座標の解釈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Player1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220, 620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プレイヤー左端と足元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PlayerRespawn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640, 620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プレイヤー中心と足元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EnemyLeft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96, 140 ／ 向き1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EnemyRight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1184, 140 ／ 向き-1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EnemyExitLeft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96, 620 ／ 向き-1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EnemyExit。出口境界と足元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EnemyExitRight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1184, 620 ／ 向き1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EnemyExit。出口境界と足元</w:t>
            </w:r>
          </w:p>
        </w:tc>
      </w:tr>
    </w:tbl>
    <w:p>
      <w:pPr>
        <w:spacing w:line="60" w:lineRule="exact" w:after="60"/>
      </w:pPr>
    </w:p>
    <w:p>
      <w:r>
        <w:t>EnemySpawnとEnemyExitはタイプまたはクラスで指定し、directionは1が右、-1が左。PlayerRespawnがない旧マップでは、Groundの中央と上面を使用する。</w:t>
      </w:r>
    </w:p>
    <w:p>
      <w:r>
        <w:t>外部TSXは313×313pxの元タイルを16枚持ち、描画時にマップの32pxへ合わせる。土管はPipesVisualのタイルオブジェクトを幅32・高さ64に設定し、左下基準で配置する。足場を叩いた際は周辺の描画のみを持ち上げ、判定用の矩形は動かさない。</w:t>
      </w:r>
    </w:p>
    <w:p>
      <w:r>
        <w:br w:type="page"/>
      </w:r>
    </w:p>
    <w:p>
      <w:pPr>
        <w:pStyle w:val="Heading1"/>
      </w:pPr>
      <w:r>
        <w:t>7 グラフィックとアニメーション</w:t>
      </w:r>
    </w:p>
    <w:p>
      <w:r>
        <w:t>キャラクターとステージは画像素材で描く。メニューの枠や文字、HUD、当たり判定のデバッグ枠はコードで描画する。画像の寸法をそのまま当たり判定には使わない。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画像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寸法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pipe_bros.png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1402×1122px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プレイヤー13コマ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enemy_turtle.png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1774×887px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カメ型の敵7コマ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stage_tiles.png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1254×1254px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4列×4段のタイル画像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title_bg.png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生成画像を画面へ拡縮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ロゴ・背景・兄弟のイラスト</w:t>
            </w:r>
          </w:p>
        </w:tc>
      </w:tr>
    </w:tbl>
    <w:p>
      <w:pPr>
        <w:spacing w:line="60" w:lineRule="exact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169"/>
        <w:gridCol w:w="4601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プレイヤーの状態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画像の枚数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再生方法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アイドル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ループ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歩き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1→2→3→2の4ステップ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走り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1→2→3→2。歩きより短い間隔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ジャンプ</w:t>
            </w:r>
          </w:p>
        </w:tc>
        <w:tc>
          <w:tcPr>
            <w:tcW w:type="dxa" w:w="31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6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上昇開始・上昇・頂点・下降・着地で選択</w:t>
            </w:r>
          </w:p>
        </w:tc>
      </w:tr>
    </w:tbl>
    <w:p>
      <w:pPr>
        <w:spacing w:line="60" w:lineRule="exact" w:after="60"/>
      </w:pPr>
    </w:p>
    <w:p>
      <w:r>
        <w:t>各コマに切り出し矩形と基準点を持たせ、足元中央を描画位置に合わせる。各コマの大きさが違うため、画像を等間隔のセルへ機械的に分割しない。左右向きは画像の反転で扱う。</w:t>
      </w:r>
    </w:p>
    <w:p>
      <w:r>
        <w:t>カメ型の敵は通常3枚を1→2→3→2で再生し、転倒2枚、復帰1枚、撃破1枚を使う。歩行だけ周回速度に合わせて再生を速め、転倒や復帰の時間は変えない。</w:t>
      </w:r>
    </w:p>
    <w:p>
      <w:pPr>
        <w:pStyle w:val="Heading2"/>
      </w:pPr>
      <w:r>
        <w:t>ファイルの配置</w:t>
      </w:r>
    </w:p>
    <w:p>
      <w:r>
        <w:t>プレイヤー・タイル・タイトルの画像はassets/imagesへ置く。敵画像はasset/images/enemy_turtle.pngを優先し、assets/imagesも代替として許容する。assetとassetsの違いを保持する。マップと外部タイルセットはassets/stagesへ置く。</w:t>
      </w:r>
    </w:p>
    <w:p>
      <w:r>
        <w:t>専用のプレイヤー死亡コマ、2P用のプレイヤー、追加の敵、コインは今後の制作対象である。タイトルに兄弟2人を描いていても、現在のプレイ人数は1人である。</w:t>
      </w:r>
    </w:p>
    <w:p>
      <w:r>
        <w:br w:type="page"/>
      </w:r>
    </w:p>
    <w:p>
      <w:pPr>
        <w:pStyle w:val="Heading1"/>
      </w:pPr>
      <w:r>
        <w:t>8 タイトルと画面のフィードバック</w:t>
      </w:r>
    </w:p>
    <w:p>
      <w:pPr>
        <w:pStyle w:val="Heading2"/>
      </w:pPr>
      <w:r>
        <w:t>タイトル</w:t>
      </w:r>
    </w:p>
    <w:p>
      <w:r>
        <w:t>土管・レンガ・オレンジ色の作業服を共通の見た目とし、土管兄弟のロゴと背景を画像で表示する。START GAME、HOW TO PLAY、EXITの3項目とハイスコアをコードで描画する。</w:t>
      </w:r>
    </w:p>
    <w:p>
      <w:r>
        <w:t>上下キーで項目を選び、EnterまたはSpaceで決定する。WとS、ゲームパッドのメニュー入力にも対応する。選択中の項目は金色で強調する。HOW TO PLAYは操作説明を重ねて表示し、EnterまたはSpaceで閉じる。Escは説明を閉じる操作ではなくアプリ終了である。</w:t>
      </w:r>
    </w:p>
    <w:p>
      <w:r>
        <w:t>決定キーを押したまま画面へ入った場合は、離して再度押すまで決定しない。EXITは終了要求をAppへ渡し、音声とDxLibを後片付けして終了する。マウス操作は未実装である。</w:t>
      </w:r>
    </w:p>
    <w:p>
      <w:pPr>
        <w:pStyle w:val="Heading2"/>
      </w:pPr>
      <w:r>
        <w:t>ゲームとリザルト</w:t>
      </w:r>
    </w:p>
    <w:p>
      <w:r>
        <w:t>ゲームでは得点・残機・現在のステージ番号・撃破数を表示する。通常ステージにTIMEは表示しない。開始とクリアの短い表示はGameScene内で制御し、独立したシーンは作らない。</w:t>
      </w:r>
    </w:p>
    <w:p>
      <w:r>
        <w:t>ゲームオーバー後のリザルトは得点、ハイスコア、残機、現在の挑戦の撃破数、累計プレイ時間を示す。EnterまたはSpaceでリトライ、Tでタイトルへ戻る。直前の決定キーの長押しで即リトライしないようにする。</w:t>
      </w:r>
    </w:p>
    <w:p>
      <w:pPr>
        <w:pStyle w:val="Heading2"/>
      </w:pPr>
      <w:r>
        <w:t>音と演出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現状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メニュー決定と戻る音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既存Audioのdecideとbackを使用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BGM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ベースの再生処理を利用。シーン別の使い分けは未整備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足場の打撃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打撃位置周辺の持ち上げ演出を実装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敵を蹴る方向へ飛ばし、画面外へ消す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無敵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半透明と解除前の点滅を実装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追加予定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ジャンプ・打撃・転倒・撃破・ミス・POWの専用SE</w:t>
            </w:r>
          </w:p>
        </w:tc>
      </w:tr>
    </w:tbl>
    <w:p>
      <w:pPr>
        <w:spacing w:line="60" w:lineRule="exact" w:after="60"/>
      </w:pPr>
    </w:p>
    <w:p>
      <w:r>
        <w:t>BGMとSEの音量を調整するオプション画面は未実装である。タイトルの操作説明を、音量オプションが完成したものとして扱わない。</w:t>
      </w:r>
    </w:p>
    <w:p>
      <w:r>
        <w:br w:type="page"/>
      </w:r>
    </w:p>
    <w:p>
      <w:pPr>
        <w:pStyle w:val="Heading1"/>
      </w:pPr>
      <w:r>
        <w:t>9 実装構成と確認項目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担当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主な責務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Player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左右移動、走り、可変ジャンプ、復帰、スプライト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StageData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TMXの矩形と各ポイント、移動と衝突判定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StageRenderer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タイルと土管の見た目、足場の局所演出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EnemyManager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敵の状態、反転、再出現、周回による加速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GameScene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得点、残機、開始表示、クリア、次ステージ、任意タイマー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TitleScene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タイトル画像、選択メニュー、操作説明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ResultScene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ゲームオーバー後の集計、ハイスコア、リトライ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AppとSceneManager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入力取得、フレーム更新、シーン切り替え、終了</w:t>
            </w:r>
          </w:p>
        </w:tc>
      </w:tr>
    </w:tbl>
    <w:p>
      <w:pPr>
        <w:spacing w:line="60" w:lineRule="exact" w:after="60"/>
      </w:pPr>
    </w:p>
    <w:p>
      <w:r>
        <w:t>1フレームでは、入力取得、プレイヤーの移動と足場衝突、敵の移動と打撃、プレイヤーとの接触、得点と進行判定、描画の順に処理する。敵同士の接触は移動前後に調べ、離れ始めた組み合わせを再反転させない。</w:t>
      </w:r>
    </w:p>
    <w:p>
      <w:pPr>
        <w:pStyle w:val="Heading2"/>
      </w:pPr>
      <w:r>
        <w:t>受け入れ確認</w:t>
      </w:r>
    </w:p>
    <w:p>
      <w:pPr>
        <w:spacing w:after="80"/>
        <w:ind w:left="144"/>
      </w:pPr>
      <w:r>
        <w:t>・通常ステージを120秒以上遊んでも、時間切れでミスにならない。</w:t>
      </w:r>
    </w:p>
    <w:p>
      <w:pPr>
        <w:spacing w:after="80"/>
        <w:ind w:left="144"/>
      </w:pPr>
      <w:r>
        <w:t>・転倒中の敵を再度叩くと復帰し、触れると通常の接触ミスになる。</w:t>
      </w:r>
    </w:p>
    <w:p>
      <w:pPr>
        <w:spacing w:after="80"/>
        <w:ind w:left="144"/>
      </w:pPr>
      <w:r>
        <w:t>・土管待機中は当たらず、個体数と撃破数を増やさずに上段へ戻る。</w:t>
      </w:r>
    </w:p>
    <w:p>
      <w:pPr>
        <w:spacing w:after="80"/>
        <w:ind w:left="144"/>
      </w:pPr>
      <w:r>
        <w:t>・周回加速は個体ごとで、転倒後も維持し、次ステージで初期化する。</w:t>
      </w:r>
    </w:p>
    <w:p>
      <w:pPr>
        <w:spacing w:after="80"/>
        <w:ind w:left="144"/>
      </w:pPr>
      <w:r>
        <w:t>・接触ミス後は中央へ戻り、無敵の終了が表示で分かる。</w:t>
      </w:r>
    </w:p>
    <w:p>
      <w:pPr>
        <w:spacing w:after="80"/>
        <w:ind w:left="144"/>
      </w:pPr>
      <w:r>
        <w:t>・クリア後は得点と残機を保って次のSTAGE表示へ進む。</w:t>
      </w:r>
    </w:p>
    <w:p>
      <w:pPr>
        <w:spacing w:after="80"/>
        <w:ind w:left="144"/>
      </w:pPr>
      <w:r>
        <w:t>・ゲームオーバーだけリザルトへ進み、リトライは新しいゲームになる。</w:t>
      </w:r>
    </w:p>
    <w:p>
      <w:pPr>
        <w:spacing w:after="80"/>
        <w:ind w:left="144"/>
      </w:pPr>
      <w:r>
        <w:t>・タイトルの各項目が動作し、EXITからアプリを終了できる。</w:t>
      </w:r>
    </w:p>
    <w:p>
      <w:pPr>
        <w:pStyle w:val="Heading2"/>
      </w:pPr>
      <w:r>
        <w:t>教材として読む観点</w:t>
      </w:r>
    </w:p>
    <w:p>
      <w:r>
        <w:t>「敵をひっくり返す」という一文を、対象の足場、打撃範囲、接地、状態遷移、復帰時間、画像の切り替えへ分けて読む。描画と判定、個体ごとの状態とステージ全体の状態を分離すると、仕様変更の影響範囲を整理しやすくなる。</w:t>
      </w:r>
    </w:p>
    <w:p>
      <w:r>
        <w:br w:type="page"/>
      </w:r>
    </w:p>
    <w:p>
      <w:pPr>
        <w:pStyle w:val="Heading1"/>
      </w:pPr>
      <w:r>
        <w:t>10 今後の追加と仕様変更の記録</w:t>
      </w:r>
    </w:p>
    <w:p>
      <w:pPr>
        <w:pStyle w:val="Heading2"/>
      </w:pPr>
      <w:r>
        <w:t>POWの提案</w:t>
      </w:r>
    </w:p>
    <w:p>
      <w:r>
        <w:t>次の実装候補は下段中央のPOWである。上に乗れること、下から叩くと接地中の敵すべてへ打撃すること、通常の敵は転倒し、転倒中の敵は復帰することを提案する。使用3回で消え、次ステージで復活する案とする。</w:t>
      </w:r>
    </w:p>
    <w:p>
      <w:r>
        <w:t>復帰地点をPOWの上面へ移し、使い切った後は中央の床へ戻す案もある。これらは提案段階で、使用回数、消失時に上にいるプレイヤーの扱い、画面の揺れや音は実装前に確定する。現在のObjects内のPOWは配置予約であり、効果や足場判定はない。</w:t>
      </w:r>
    </w:p>
    <w:p>
      <w:pPr>
        <w:pStyle w:val="Heading2"/>
      </w:pPr>
      <w:r>
        <w:t>ボーナスステージとタイマー</w:t>
      </w:r>
    </w:p>
    <w:p>
      <w:r>
        <w:t>ボーナスステージには制限時間を設ける方針で、GetStageTimeLimit_が正の秒数を返すと汎用タイマーを有効にできる。通常ステージは0を返す。残り10秒以下の赤色警告と時間停止の制御も保持する。</w:t>
      </w:r>
    </w:p>
    <w:p>
      <w:r>
        <w:t>現在の汎用タイムアップ処理は、残機を1つ減らし、得点を保って同じステージをやり直す。ボーナス本体は未実装であり、時間切れ時に残機を減らすか、ボーナスを終えるだけにするか、取得物や報酬をどう扱うかは未決定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追加対象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243E4A"/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現状と次に決めること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ステージごとの構成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敵の種類・数・速度・配置、最終ステージ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カニ系とハエ系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打撃への反応、必要回数、跳躍と接地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炎系と氷系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危険物の軌道、凍結と解除、撃破目標との関係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コイン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出現条件、配点、回転、ボーナスとの関係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2人同時プレイ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入力、残機と得点の帰属、プレイヤー同士の接触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音とオプション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5F6"/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アクション専用SE、シーン別BGM、音量設定</w:t>
            </w:r>
          </w:p>
        </w:tc>
      </w:tr>
    </w:tbl>
    <w:p>
      <w:pPr>
        <w:spacing w:line="60" w:lineRule="exact" w:after="60"/>
      </w:pPr>
    </w:p>
    <w:p>
      <w:pPr>
        <w:pStyle w:val="Heading2"/>
      </w:pPr>
      <w:r>
        <w:t>版の記録</w:t>
      </w:r>
    </w:p>
    <w:p>
      <w:r>
        <w:t>v1.0は2026年10月16日の初期GDD。v1.1では現在の実装値、3コマの歩き・走り、初回と復帰地点の違い、土管再出現、敵の反転・再叩き・周回加速、無敵表示、次ステージとタイトルを反映した。通常ステージの時間制限を外し、POWとボーナスは未実装として整理した。</w:t>
      </w:r>
    </w:p>
    <w:p>
      <w:r>
        <w:t>開発先はhttps://github.com/kaz550/PipeBros。ベースコードのMIT Licenseと著作権表示を保持する。独自部分の公開ライセンス、素材・音源のクレジットは別途整理する。本作は非公式の個人制作・教材用プロジェクトであり、任天堂の公式作品ではない。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土管兄弟 GDD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0" w:lineRule="exact"/>
    </w:pPr>
    <w:rPr>
      <w:rFonts w:ascii="Noto Sans CJK JP" w:hAnsi="Noto Sans CJK JP" w:eastAsia="Noto Sans CJK J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400" w:lineRule="exact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30" w:lineRule="exact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exact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土管兄弟 ゲームデザインドキュメント</dc:title>
  <dc:subject>実装済みの仕様と今後の追加方針</dc:subject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