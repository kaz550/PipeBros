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土管兄弟 ゲームデザインドキュメント</w:t>
      </w:r>
    </w:p>
    <w:p>
      <w:r>
        <w:t>バージョン 1.3　更新日 2026年10月23日</w:t>
      </w:r>
    </w:p>
    <w:p>
      <w:r>
        <w:t>足場を下から叩いて敵をひっくり返し、復帰する前に同じ段へ移動して蹴り飛ばす、固定画面の2Dアクションゲーム。敵を無力化する場所と、倒しに行く経路を判断する遊びを中心とする。</w:t>
      </w:r>
    </w:p>
    <w:p>
      <w:r>
        <w:t>本書は制作中の仕様を共有し、学生が企画と実装の対応を学ぶための資料である。1人・2人同時プレイ、プレイヤー同士の接触、POW、カメとカニ、4ステージ周期、ボーナス、デバッグ用ステージ選択まで動作確認した現行版の仕様を示す。</w:t>
      </w:r>
    </w:p>
    <w:p>
      <w:pPr>
        <w:pStyle w:val="Heading1"/>
      </w:pPr>
      <w:r>
        <w:t>1 作品概要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現在の仕様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作品名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土管兄弟 PipeBros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ジャンル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固定画面 2Dアクション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対象環境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Windows PC ／ C++17 ／ DxLib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画面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1280 × 720px ／ 目標60FPS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人数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タイトルで1人または2人同時プレイを選択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制作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Visual Studio ／ Tiled ／ TMXと外部TSX</w:t>
            </w:r>
          </w:p>
        </w:tc>
      </w:tr>
    </w:tbl>
    <w:p>
      <w:pPr>
        <w:spacing w:after="20" w:line="60" w:lineRule="exact"/>
      </w:pPr>
    </w:p>
    <w:p>
      <w:r>
        <w:t>基準は2026年10月23日に動作確認済みの2人同時プレイ版と接触追加版。地形はstage01.tmxを共用し、敵構成と通常・ボーナスをゲーム側で切り替える。未実装の拡張は第10章に分ける。</w:t>
      </w:r>
    </w:p>
    <w:p>
      <w:pPr>
        <w:pStyle w:val="Heading1"/>
      </w:pPr>
      <w:r>
        <w:t>2 基本ルールとゲーム進行</w:t>
      </w:r>
    </w:p>
    <w:p>
      <w:pPr>
        <w:pStyle w:val="Heading2"/>
      </w:pPr>
      <w:r>
        <w:t>遊びの流れ</w:t>
      </w:r>
    </w:p>
    <w:p>
      <w:r>
        <w:t>敵のいる足場を確認し、下の段からジャンプで叩く。近くの敵が転倒したら、その段へ移動して接触し、撃破する。歩行中・怒り中の敵への接触はミスとなるため、転倒を起こす操作と撃破を確定する移動を分けて考える。</w:t>
      </w:r>
    </w:p>
    <w:p>
      <w:pPr>
        <w:pStyle w:val="Heading2"/>
      </w:pPr>
      <w:r>
        <w:t>ステージ開始とクリア</w:t>
      </w:r>
    </w:p>
    <w:p>
      <w:r>
        <w:t>タイトルで1 PLAYERまたは2 PLAYERSを選ぶと、中央にSTAGE 01を1.5秒表示する。その間はプレイヤー操作・敵・プレイ時間を止める。表示後にプレイを開始する。</w:t>
      </w:r>
    </w:p>
    <w:p>
      <w:r>
        <w:t>配置された撃破対象をすべて倒すと、STAGE CLEARを1.2秒表示する。最後に倒した敵が飛ぶ演出は継続し、プレイヤー操作とプレイ時間は停止する。リザルトを挟まず、得点と残機を保って次の番号へ進む。</w:t>
      </w:r>
    </w:p>
    <w:p>
      <w:r>
        <w:t>STAGE 01はカメ2体、02はカニ2体、03は各1体、04はボーナス。05以降も同じ4構成を繰り返す。最終ステージは未設定である。土管での再出現待ちは未撃破として数え、敵が見えない間も誤ってクリアしない。</w:t>
      </w:r>
    </w:p>
    <w:p>
      <w:pPr>
        <w:pStyle w:val="Heading2"/>
      </w:pPr>
      <w:r>
        <w:t>得点と残機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仕様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開始時の残機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各プレイヤー3。個別管理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敵の撃破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蹴った側へ1体100点。カメ・カニ共通。重複加点しない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ボーナスのコイン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取った側へ1枚100点。全回収で残機のある参加者それぞれに1000点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通常の接触ミス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本人の残機を1つ減らす。他方の残機とステージ進行は維持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次ステージ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得点と残機を維持。今回の撃破数と周回加速を初期化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ゲームオーバー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参加者全員の残機0で成立。1.2秒後にリザルトへ進む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リトライとR再開始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得点0、残機3、STAGE 01から新しいゲームを開始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ハイスコア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高い方の個人得点で更新し、リザルトでhiscore.datに保存</w:t>
            </w:r>
          </w:p>
        </w:tc>
      </w:tr>
    </w:tbl>
    <w:p>
      <w:pPr>
        <w:spacing w:after="20" w:line="60" w:lineRule="exact"/>
      </w:pPr>
    </w:p>
    <w:p>
      <w:r>
        <w:t>ステージをやり直す場合も、獲得した点数は引き継ぐ。再配置された敵を倒すと改めて得点を得る。得点は各プレイヤーの撃破・コイン取得・全回収の成立時に加算し、次ステージでも維持する。</w:t>
      </w:r>
    </w:p>
    <w:p>
      <w:r>
        <w:t>リザルトの得点は各プレイヤーのゲーム全体の累計。プレイ時間は共通の累計。DEFEATEDは現在のステージの共有撃破数で、過去ステージの累計とは区別する。片方が残機0ならOUTとなり、残る側で続行する。次ステージでもOUTを維持する。RETRYとRでは人数を保ち、全員を得点0・残機3へ戻す。</w:t>
      </w:r>
    </w:p>
    <w:p>
      <w:pPr>
        <w:pStyle w:val="Heading2"/>
      </w:pPr>
      <w:r>
        <w:t>ボーナスステージ</w:t>
      </w:r>
    </w:p>
    <w:p>
      <w:r>
        <w:t>4、8、12…のステージは、敵もPOWもないコイン回収ステージ。開始表示が終わってから20秒を計る。通常の移動・走り・ジャンプで10枚を回収し、全回収ならPERFECT!、時間切れならBONUS FINISHを1.2秒表示して次へ進む。残り10秒以下は時間を赤く表示する。</w:t>
      </w:r>
    </w:p>
    <w:p>
      <w:r>
        <w:t>取った側へ1枚100点、全回収で残機のある参加者全員に各1000点。既定配置では1人時は合計2000点、2人とも残っていれば2人分の合計3000点。時間切れでも残機・ミス回数は減らさず、取得分の得点を引き継ぐ。全回収の加点は1回だけ。コインの同時接触はフレーム内で先に到達した側、完全同時なら1Pを優先し、二重回収しない。通常ステージには時間制限を設けない。</w:t>
      </w:r>
    </w:p>
    <w:p>
      <w:r>
        <w:t>コインはBonusCoinsレイヤーのポイントを中心に24pxで配置する。床に5枚、下段足場に4枚、中段中央に1枚。回転中も回収判定は一定とし、移動区間と画面端の折り返しも判定する。開始表示とステージ選択ダイアログ中は時間を止める。</w:t>
      </w:r>
    </w:p>
    <w:p>
      <w:pPr>
        <w:pStyle w:val="Heading1"/>
      </w:pPr>
      <w:r>
        <w:t>3 プレイヤーとミス後の復帰</w:t>
      </w:r>
    </w:p>
    <w:p>
      <w:pPr>
        <w:pStyle w:val="Heading2"/>
      </w:pPr>
      <w:r>
        <w:t>操作と移動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左右移動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ジャンプと走る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1人プレイ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← / → またはA / D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Space、左右Shift。パッド1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2人プレイ 1P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A / D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Space、左Shift。パッド1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2人プレイ 2P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← / →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Enter、右Shift。パッド2</w:t>
            </w:r>
          </w:p>
        </w:tc>
      </w:tr>
    </w:tbl>
    <w:p>
      <w:pPr>
        <w:spacing w:after="20" w:line="60" w:lineRule="exact"/>
      </w:pPr>
    </w:p>
    <w:p>
      <w:r>
        <w:t>各パッドの左右で移動、ボタン1でジャンプ、ボタン2と左右で走る。1人時のゲーム操作はパッド1のみ、メニューは両パッドに対応。Inputは物理パッドをDX_INPUT_PAD1とDX_INPUT_PAD2で取得し、ForPlayerで各自の押下・長押し・解放を参照する。矢印キーを含むDX_INPUT_KEY_PAD1は使わない。</w:t>
      </w:r>
    </w:p>
    <w:p>
      <w:r>
        <w:t>通常移動は220px毎秒、走りは360px毎秒。接地中の押下でジャンプし、長押し中は上昇の重力を軽減、早く離すと上昇を弱める。Rは人数を保って全体再開始、F3は足場の判定表示、デバッグ中のF4はステージ選択である。</w:t>
      </w:r>
    </w:p>
    <w:p>
      <w:r>
        <w:t>画面の左右端はつながる。足場への着地は落下中の上面通過、頭の衝突は上昇中の下面到達で判定する。端から離れたら落下する。ジャンプを押し続けても着地直後に自動で跳び直さない。</w:t>
      </w:r>
    </w:p>
    <w:p>
      <w:pPr>
        <w:pStyle w:val="Heading2"/>
      </w:pPr>
      <w:r>
        <w:t>初回位置とリスポーン位置</w:t>
      </w:r>
    </w:p>
    <w:p>
      <w:r>
        <w:t>初回とステージ開始時は、1Pが下段左側のPlayer1から始める。2Pの左端は画面幅−Player1のX−本体幅で求め、現在はX=1020、足元Y=620。2Pは中央へ向く。接触ミス後は残機を減らし、プレイヤーを1秒非表示にする。待機後、POWが残っていればその時点の上面中央、使用済み・未配置ならPlayerRespawnへ戻す。画像やマップは読み直さない。速度・ジャンプ・向き・アニメーションを初期状態に戻す。敵の位置、転倒時間、周回速度は維持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ポイント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座標と意味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Player1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X=220は判定左端、Y=620は足元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2Pの初期位置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左端X=1020、足元Y=620。Player2ポイントは不要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PlayerRespawn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X=640は判定中心、Y=620は足元。両者共通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現在の判定サイズ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幅40px、高さ80px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中央復帰後の左端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X=620。中心640から幅の半分を引く</w:t>
            </w:r>
          </w:p>
        </w:tc>
      </w:tr>
    </w:tbl>
    <w:p>
      <w:pPr>
        <w:spacing w:after="20" w:line="60" w:lineRule="exact"/>
      </w:pPr>
    </w:p>
    <w:p>
      <w:pPr>
        <w:pStyle w:val="Heading2"/>
      </w:pPr>
      <w:r>
        <w:t>無敵の見せ方</w:t>
      </w:r>
    </w:p>
    <w:p>
      <w:r>
        <w:t>復帰後は2秒間、通常の敵に触れても残機を減らさない。敵を蹴る操作は有効とする。通常は約50％の半透明で表示し、残り0.6秒は0.075秒ごとに半透明と非表示を切り替える。無敵が切れると通常表示へ戻る。</w:t>
      </w:r>
    </w:p>
    <w:p>
      <w:r>
        <w:t>背景・足場・敵・HUDにはプレイヤーの透明度を適用しない。画面端に複製するプレイヤーにも同じ透明度を適用する。待機中はプレイヤーの操作・接触・蹴りを無効にし、敵は移動と復帰・周回を続ける。無敵2秒は待機後に姿を現した時点から開始する。待機中のジャンプ長押しは復帰後に再実行しない。両者が同時復活した場合は同じ地点へ現れ、次フレーム以降の接触で分かれる。専用の死亡アニメーションは未実装である。</w:t>
      </w:r>
    </w:p>
    <w:p>
      <w:pPr>
        <w:pStyle w:val="Heading2"/>
      </w:pPr>
      <w:r>
        <w:t>プレイヤー同士の接触</w:t>
      </w:r>
    </w:p>
    <w:p>
      <w:r>
        <w:t>本体40×80pxの矩形で接触を調べる。敵との接触用は周囲4pxを除いた32×72px。移動前後の相対移動で判定し、走ってすれ違うフレームと画面端の折り返しにも対応する。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接触方向と状態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動作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横から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左右の順を保って押し分ける。片方が壁やPOWで動けなければ他方へ補正を寄せる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下からジャンプ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下側の上昇を止め、上側を斜め上へ飛ばす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上から下降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頭の上に乗れる。通常のジャンプで離れる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復活待ちやOUT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接触対象外。復活したフレームも判定しない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無敵中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敵への無敵を保ちつつ、プレイヤー同士は押し合う</w:t>
            </w:r>
          </w:p>
        </w:tc>
      </w:tr>
    </w:tbl>
    <w:p>
      <w:pPr>
        <w:spacing w:after="20" w:line="60" w:lineRule="exact"/>
      </w:pPr>
    </w:p>
    <w:p>
      <w:r>
        <w:t>突き上げられた側の横速度は280px毎秒、上向きの初速は460px毎秒。最初の0.20秒は入力による移動・ジャンプの上書きを止める。向きは下側の横移動、両者の横位置差、下側の向きの順で決める。Player.hのCONTACT_PUSH_SPEED、CONTACT_LAUNCH_SPEED、CONTACT_LOCK_DURATIONで調整し、復活とステージ開始で解除する。</w:t>
      </w:r>
    </w:p>
    <w:p>
      <w:r>
        <w:t>位置補正にもStageDataの衝突判定を使い、壁やPOWへ押し込まない。補正だけで床叩きやPOW使用を新たに発生させない。接触そのものでは残機は減らないが、押された後の位置で敵との接触を調べる。通常面・ボーナスで共通の処理を使う。</w:t>
      </w:r>
    </w:p>
    <w:p>
      <w:pPr>
        <w:pStyle w:val="Heading1"/>
      </w:pPr>
      <w:r>
        <w:t>4 カメとカニとPOW</w:t>
      </w:r>
    </w:p>
    <w:p>
      <w:pPr>
        <w:pStyle w:val="Heading2"/>
      </w:pPr>
      <w:r>
        <w:t>敵の状態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状態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挙動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次の状態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歩行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向きに従って移動。プレイヤーに接触するとミス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カメは打撃で転倒。カニは怒りまたは転倒。出口で再出現待ち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転倒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横移動を止め、転倒姿勢で待つ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6秒後に復帰動作。再打撃なら歩行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復帰動作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復帰姿勢で0.35秒待つ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歩行。再打撃でも歩行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撃破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蹴られて飛び、足場を通り抜けて画面外へ消える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非アクティブ。再出現しない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再出現待ち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描画と接触を止めて2秒待つ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同じ側の上段で歩行</w:t>
            </w:r>
          </w:p>
        </w:tc>
      </w:tr>
    </w:tbl>
    <w:p>
      <w:pPr>
        <w:spacing w:after="20" w:line="60" w:lineRule="exact"/>
      </w:pPr>
    </w:p>
    <w:p>
      <w:r>
        <w:t>転倒中と復帰中は、プレイヤーが接触すると蹴り飛ばせる。撃破は1回だけ数え、蹴った側へ100点を加点する。同じ敵に両者が触れたら中心が近い側、完全同距離なら1Pを優先する。他方が転倒させた敵も蹴れる。蹴り飛ばし中の敵が画面外へ出ても、上段へ再出現させない。</w:t>
      </w:r>
    </w:p>
    <w:p>
      <w:pPr>
        <w:pStyle w:val="Heading2"/>
      </w:pPr>
      <w:r>
        <w:t>足場を下から叩く条件</w:t>
      </w:r>
    </w:p>
    <w:p>
      <w:r>
        <w:t>叩いた足場のIDと打撃位置を記録する。その足場がbumpable=trueで、上面に接地している敵を調べる。足場との横方向の重なりがあり、敵の中心が打撃位置から80px以内の場合に反応させる。空中・別の足場・撃破中・再出現待ちの敵は対象外とする。</w:t>
      </w:r>
    </w:p>
    <w:p>
      <w:r>
        <w:t>カメは歩行中なら1回で転倒し、転倒時間を6秒に設定する。転倒中または復帰中なら通常の歩行状態へ戻す。向きと周回数は維持し、小さく跳ねる動きを加える。再打撃で転倒時間を延長する仕様は採用しない。</w:t>
      </w:r>
    </w:p>
    <w:p>
      <w:pPr>
        <w:pStyle w:val="Heading2"/>
      </w:pPr>
      <w:r>
        <w:t>表示と判定</w:t>
      </w:r>
    </w:p>
    <w:p>
      <w:r>
        <w:t>カメの接触判定は幅48px、高さ36px。カニは幅56px、高さ36px。画像の透明部分を含む大きさとは別に管理する。転倒は姿勢と揺れ、復帰動作は別のコマで示す。復帰前の点滅演出はまだ追加していない。</w:t>
      </w:r>
    </w:p>
    <w:p>
      <w:r>
        <w:t>プレイヤーと敵の接触は画面端の反対側の複製位置も調べる。通常状態へ戻った敵は、その時点から通常の接触ミスの対象になる。</w:t>
      </w:r>
    </w:p>
    <w:p>
      <w:pPr>
        <w:pStyle w:val="Heading2"/>
      </w:pPr>
      <w:r>
        <w:t>カニの打撃と怒り</w:t>
      </w:r>
    </w:p>
    <w:p>
      <w:r>
        <w:t>カニは正面向きの赤い体、大きなハサミ、飛び出した目で表す。1回目の衝撃では転倒せず、怒った表情になって歩行速度を1.5倍にする。2回目の接地中の衝撃で転倒する。1回目で小さく跳ね、空中では次の衝撃を受けない。通常の床叩きとPOWの衝撃を通算する。</w:t>
      </w:r>
    </w:p>
    <w:p>
      <w:r>
        <w:t>転倒・復帰中の再打撃、または自然復帰では通常状態へ戻り、次も2回の衝撃が必要になる。怒りと敵の種類は土管を通っても維持する。次ステージ・ステージ再初期化では通常状態へ戻る。</w:t>
      </w:r>
    </w:p>
    <w:p>
      <w:pPr>
        <w:pStyle w:val="Heading2"/>
      </w:pPr>
      <w:r>
        <w:t>POWの使用回数と消失</w:t>
      </w:r>
    </w:p>
    <w:p>
      <w:r>
        <w:t>通常ステージの下段中央に、幅64px・高さ32pxのPOWを配置する。使用回数と矩形は2人で共有する。下から叩くと、距離や足場を問わず接地中の敵全体へ1回分の衝撃を与える。空中・撃破中・再出現待ち・非アクティブの敵は対象外。カメは転倒し、通常のカニは怒る。転倒・復帰中の敵は通常状態へ戻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2249"/>
        <w:gridCol w:w="2249"/>
        <w:gridCol w:w="3272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残り使用回数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高さ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上面のY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状態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32px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492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通常の大きさ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24px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少し薄くなる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16px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508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さらに薄くなる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なし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なし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表示と当たり判定を削除</w:t>
            </w:r>
          </w:p>
        </w:tc>
      </w:tr>
    </w:tbl>
    <w:p>
      <w:pPr>
        <w:spacing w:after="20" w:line="60" w:lineRule="exact"/>
      </w:pPr>
    </w:p>
    <w:p>
      <w:r>
        <w:t>下面Y=524を固定し、上面を下げて縮める。3回目の衝撃を敵へ適用した後で消す。上に乗る・横から触れるだけでは消費しない。プレイヤーだけのリスポーンでは使用状況を維持し、次の通常ステージやステージ再初期化で3回へ戻す。ボーナスでは配置しない。画面揺れと専用SEは未実装。</w:t>
      </w:r>
    </w:p>
    <w:p>
      <w:pPr>
        <w:pStyle w:val="Heading1"/>
      </w:pPr>
      <w:r>
        <w:t>5 土管での周回と敵同士の反転</w:t>
      </w:r>
    </w:p>
    <w:p>
      <w:pPr>
        <w:pStyle w:val="Heading2"/>
      </w:pPr>
      <w:r>
        <w:t>再出現と周回の数え方</w:t>
      </w:r>
    </w:p>
    <w:p>
      <w:r>
        <w:t>初期状態では、左右の上段に各1体を置き、種類はステージ構成で決める。下段で、敵の進行方向と合う出口へ到達すると消え、2秒後に同じ側の上段へ戻る。同じ個体として扱い、総個体数や撃破数を増やさない。</w:t>
      </w:r>
    </w:p>
    <w:p>
      <w:r>
        <w:t>上段へ戻った時点を1周とする。待機中は周回数を増やさず、上段への再出現時に個体ごとの速度を上げる。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完了した周回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速度倍率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移動速度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0周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1.00倍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85px毎秒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1周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1.25倍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106.25px毎秒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2周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1.50倍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127.5px毎秒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3周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1.75倍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148.75px毎秒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4周以降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2.00倍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170px毎秒</w:t>
            </w:r>
          </w:p>
        </w:tc>
      </w:tr>
    </w:tbl>
    <w:p>
      <w:pPr>
        <w:spacing w:after="20" w:line="60" w:lineRule="exact"/>
      </w:pPr>
    </w:p>
    <w:p>
      <w:r>
        <w:t>1周ごとに初期速度の25％を加算し、周回分の上限を2倍とする。怒り中のカニはこの速度へ1.5倍を掛け、初期127.5px毎秒、周回上限で255px毎秒となる。上限に達すると加速用カウンタの加算も止める。LOOPS_PER_SPEEDUP、SPEED_GAIN_PER_LEVEL、MAX_SPEED_LEVELで調整する。歩行アニメーションも速度に比例して速くする。</w:t>
      </w:r>
    </w:p>
    <w:p>
      <w:pPr>
        <w:pStyle w:val="Heading2"/>
      </w:pPr>
      <w:r>
        <w:t>接触直前の反転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組み合わせ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反応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歩行同士が向かい合う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両方が離れる向きへ反転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歩行と転倒中または復帰中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近づいている歩行中の側だけが反転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同方向で速い敵が追いつく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後ろの速い敵が反転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すでに離れている敵同士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再反転しない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高さが重ならない敵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接触対象外</w:t>
            </w:r>
          </w:p>
        </w:tc>
      </w:tr>
    </w:tbl>
    <w:p>
      <w:pPr>
        <w:spacing w:after="20" w:line="60" w:lineRule="exact"/>
      </w:pPr>
    </w:p>
    <w:p>
      <w:r>
        <w:t>本体の間に8pxの余白を取り、次の移動で近づく場合も先に判定する。画面端をまたぐ距離にも対応する。転倒・復帰・反転で速度を初期化しない。ステージ全体の再開始と次ステージでは、個体を作り直して基本速度に戻す。</w:t>
      </w:r>
    </w:p>
    <w:p>
      <w:pPr>
        <w:pStyle w:val="Heading1"/>
      </w:pPr>
      <w:r>
        <w:t>6 ステージとTiledのデータ</w:t>
      </w:r>
    </w:p>
    <w:p>
      <w:r>
        <w:t>有限・直交のTMXにタイル配置とオブジェクトをまとめる。タイルデータはCSV・圧縮なしで保存し、独立したCSVには書き出さない。マップは40列×23行、1タイル32px。全体1280×736pxのうち1280×720pxを表示する。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レイヤー名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種類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Background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背景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Platforms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床と足場の見た目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Pipes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現マップでは空の旧土管レイヤー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PipesVisual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32×64pxの土管画像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Collisions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床と足場の矩形判定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Spawns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開始・復帰・敵出現・出口のポイント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Objects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POWの矩形と位置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BonusCoins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ポイントオブジェクト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ボーナスのコイン中心</w:t>
            </w:r>
          </w:p>
        </w:tc>
      </w:tr>
    </w:tbl>
    <w:p>
      <w:pPr>
        <w:spacing w:after="20" w:line="60" w:lineRule="exact"/>
      </w:pPr>
    </w:p>
    <w:p>
      <w:r>
        <w:t>座標は左上原点で、右が正のX、下が正のY。Collisions、Spawns、Objects内のPOW、BonusCoinsのレイヤーオフセットは0にする。Collisionsは回転のない矩形とし、オブジェクトIDを判定IDに使う。Groundは地面の名前で、叩けない設定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ポイント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現在の値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座標の解釈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Player1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220, 620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プレイヤー左端と足元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PlayerRespawn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640, 620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プレイヤー中心と足元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EnemyLeft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96, 140 ／ 向き1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EnemySpawn。中心と足元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EnemyRight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1184, 140 ／ 向き-1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EnemySpawn。中心と足元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EnemyExitLeft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96, 620 ／ 向き-1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EnemyExit。出口境界と足元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EnemyExitRight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1184, 620 ／ 向き1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EnemyExit。出口境界と足元</w:t>
            </w:r>
          </w:p>
        </w:tc>
      </w:tr>
    </w:tbl>
    <w:p>
      <w:pPr>
        <w:spacing w:after="20" w:line="60" w:lineRule="exact"/>
      </w:pPr>
    </w:p>
    <w:p>
      <w:r>
        <w:t>EnemySpawnとEnemyExitはタイプまたはクラスで指定し、directionは1が右、-1が左。PlayerRespawnがない旧マップでは、Groundの中央と上面を使用する。EnemySpawnの文字列enemyTypeはturtleまたはcrab。省略時はturtle。GameSceneはステージ構成を優先し、EnemyManagerを既定のFromMapで初期化した場合だけenemyTypeを使う。</w:t>
      </w:r>
    </w:p>
    <w:p>
      <w:r>
        <w:t>外部TSXは313×313pxの元タイルを16枚持ち、描画時にマップの32pxへ合わせる。土管はPipesVisualのタイルオブジェクトを幅32・高さ64に設定し、左下基準で配置する。足場を叩いた際は周辺の描画のみを持ち上げ、判定用の矩形は動かさない。</w:t>
      </w:r>
    </w:p>
    <w:p>
      <w:r>
        <w:t>POWはObjectsレイヤー内のクラスまたはタイプがPOWの矩形を1個置く。現在はx=608、y=492、幅64、高さ32。可視の矩形を表示と判定で共通に読み込み、回転・画像オブジェクトには対応しない。</w:t>
      </w:r>
    </w:p>
    <w:p>
      <w:r>
        <w:t>BonusCoinsには画面内のポイントを置く。中心は床の5枚がx=160、400、640、880、1120、y=580。下段の4枚がx=160、400、880、1120、y=420。中段の1枚が640、260。ポイントの追加・削除で回収目標枚数も変わる。</w:t>
      </w:r>
    </w:p>
    <w:p>
      <w:pPr>
        <w:pStyle w:val="Heading1"/>
      </w:pPr>
      <w:r>
        <w:t>7 グラフィックとアニメーション</w:t>
      </w:r>
    </w:p>
    <w:p>
      <w:r>
        <w:t>キャラクターとステージは画像素材で描く。メニューの枠や文字、HUD、当たり判定のデバッグ枠はコードで描画する。画像の寸法をそのまま当たり判定には使わない。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画像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寸法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pipe_bros.png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1402×1122px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1P 橙色の帽子と作業服 13コマ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pipe_bros_2p.png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1402×1122px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2P 水色の帽子と作業服 同じ13コマ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enemy_turtle.png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1774×887px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カメ7コマ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enemy_crab.png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1536×1024px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通常歩行3 怒り歩行3 転倒2 撃破1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pow.png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1774×887px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透過POW画像を64×32pxへ縮小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bonus_coin.png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1254×1254px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回転4コマを約24pxへ縮小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stage_tiles.png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1254×1254px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4列×4段のタイル画像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title_bg.png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生成画像を画面へ拡縮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ロゴ・背景・兄弟のイラスト</w:t>
            </w:r>
          </w:p>
        </w:tc>
      </w:tr>
    </w:tbl>
    <w:p>
      <w:pPr>
        <w:spacing w:after="2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プレイヤーの状態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画像の枚数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再生方法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アイドル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ループ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歩き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1→2→3→2の4ステップ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走り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1→2→3→2。歩きより短い間隔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ジャンプ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上昇開始・上昇・頂点・下降・着地で選択</w:t>
            </w:r>
          </w:p>
        </w:tc>
      </w:tr>
    </w:tbl>
    <w:p>
      <w:pPr>
        <w:spacing w:after="20" w:line="60" w:lineRule="exact"/>
      </w:pPr>
    </w:p>
    <w:p>
      <w:r>
        <w:t>各コマに切り出し矩形と基準点を持たせ、足元中央を描画位置に合わせる。各コマの大きさが違うため、画像を等間隔のセルへ機械的に分割しない。左右向きは画像の反転で扱う。</w:t>
      </w:r>
    </w:p>
    <w:p>
      <w:r>
        <w:t>カメ型の敵は通常3枚を1→2→3→2で再生し、転倒2枚、復帰1枚、撃破1枚を使う。歩行だけ周回速度に合わせて再生を速め、転倒や復帰の時間は変えない。</w:t>
      </w:r>
    </w:p>
    <w:p>
      <w:pPr>
        <w:pStyle w:val="Heading2"/>
      </w:pPr>
      <w:r>
        <w:t>ファイルの配置</w:t>
      </w:r>
    </w:p>
    <w:p>
      <w:r>
        <w:t>プレイヤー・タイル・タイトルの画像はassets/imagesへ置く。現リポジトリの画像はassets/imagesに揃っている。敵画像のローダーは互換性のためasset/imagesを優先し、なければassets/imagesを読む。同名の古い画像を両方に置かない。マップと外部タイルセットはassets/stagesへ置く。</w:t>
      </w:r>
    </w:p>
    <w:p>
      <w:r>
        <w:t>2Pは1Pと同じ切り出し矩形・基準点・アニメーションを使う。帽子と作業服を水色にし、肌・手・靴などの配色は共通。専用の死亡コマ、ハエ・炎・氷などの追加敵は今後の制作対象である。</w:t>
      </w:r>
    </w:p>
    <w:p>
      <w:pPr>
        <w:pStyle w:val="Heading1"/>
      </w:pPr>
      <w:r>
        <w:t>8 タイトルと画面のフィードバック</w:t>
      </w:r>
    </w:p>
    <w:p>
      <w:pPr>
        <w:pStyle w:val="Heading2"/>
      </w:pPr>
      <w:r>
        <w:t>タイトル</w:t>
      </w:r>
    </w:p>
    <w:p>
      <w:r>
        <w:t>土管・レンガ・オレンジ色の作業服を共通の見た目とし、土管兄弟のロゴと背景を画像で表示する。1 PLAYER、2 PLAYERS、HOW TO PLAY、EXITの4項目とハイスコアをコードで描画する。</w:t>
      </w:r>
    </w:p>
    <w:p>
      <w:r>
        <w:t>上下キーで項目を選び、EnterまたはSpaceで決定する。WとS、ゲームパッドのメニュー入力にも対応する。選択中の項目は金色で強調する。HOW TO PLAYは操作説明を重ねて表示し、EnterまたはSpaceで閉じる。Escは説明を閉じる操作ではなくアプリ終了である。</w:t>
      </w:r>
    </w:p>
    <w:p>
      <w:r>
        <w:t>決定キーを押したまま画面へ入った場合は、離して再度押すまで決定しない。EXITは終了要求をAppへ渡し、音声とDxLibを後片付けして終了する。マウス操作は未実装である。</w:t>
      </w:r>
    </w:p>
    <w:p>
      <w:pPr>
        <w:pStyle w:val="Heading2"/>
      </w:pPr>
      <w:r>
        <w:t>ゲームとリザルト</w:t>
      </w:r>
    </w:p>
    <w:p>
      <w:r>
        <w:t>左上にPLAYER 1と個人スコア・残機を表示する。2人時は右上に水色のPLAYER 2と個人スコア・残機を置き、STAGEを上中央へ移す。残機0はOUT。1人時のSTAGEは右上。BONUS TIMEは1人時は上中央、2人時はSTAGEの下。操作説明と共有撃破数またはコイン回収枚数は床より下へ置く。Resultと同じArial太字を使用し、ラベル26、スコア32、補助18のサイズで描く。通常ステージにTIMEは表示しない。開始とクリアの短い表示はGameScene内で制御し、独立したシーンは作らない。</w:t>
      </w:r>
    </w:p>
    <w:p>
      <w:r>
        <w:t>リザルトは個別の得点・残機、共通ハイスコア、現在のステージの共有撃破数、共通の累計プレイ時間を示す。2人時のハイスコア候補は高い方の個人得点で、両者の合算ではない。ステージ背景を暗くした上に、HOW TO PLAYと同じ青緑のパネルと金枠を表示する。RETRYとTITLEを上下キーまたはW・Sで選び、Enter・Space・パッド1で決定する。Tまたはパッド2で直接タイトルへ戻る。Escはアプリ終了。表示開始0.25秒は入力を待つ。直前の決定キーの長押しで即リトライしないようにする。</w:t>
      </w:r>
    </w:p>
    <w:p>
      <w:pPr>
        <w:pStyle w:val="Heading2"/>
      </w:pPr>
      <w:r>
        <w:t>音と演出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現状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メニュー決定と戻る音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既存Audioのdecideとbackを使用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BGM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ベースの再生処理を利用。シーン別の使い分けは未整備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足場の打撃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打撃位置周辺の持ち上げ演出を実装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撃破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敵を蹴る方向へ飛ばし、画面外へ消す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無敵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半透明と解除前の点滅を実装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追加予定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ジャンプ・打撃・転倒・撃破・ミス・POWの専用SE</w:t>
            </w:r>
          </w:p>
        </w:tc>
      </w:tr>
    </w:tbl>
    <w:p>
      <w:pPr>
        <w:spacing w:after="20" w:line="60" w:lineRule="exact"/>
      </w:pPr>
    </w:p>
    <w:p>
      <w:r>
        <w:t>再生処理はあるが、現在のリポジトリに音声ファイルは同梱されていない。BGMとSEの音量を調整するオプション画面は未実装である。タイトルの操作説明を、音量オプションが完成したものとして扱わない。</w:t>
      </w:r>
    </w:p>
    <w:p>
      <w:pPr>
        <w:pStyle w:val="Heading1"/>
      </w:pPr>
      <w:r>
        <w:t>9 実装構成と確認項目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主な責務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移動 ジャンプ 復帰 スプライト 個体間の押し合いと突き上げ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StageData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TMXの矩形 各ポイント POW使用状況 コイン中心 移動衝突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StageRenderer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タイルと土管の見た目、足場の局所演出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EnemyManager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敵の状態、反転、再出現、周回による加速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GameScene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共通ステージの所有 個別得点・残機・復帰 ステージ構成 ボーナス HUD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Input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キーと物理パッド1/2を取得し、ForPlayerで各個人の入力を参照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TitleScene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タイトル画像、選択メニュー、操作説明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ResultScene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ゲームオーバー後の集計、ハイスコア、リトライ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AppとSceneManager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入力取得、フレーム更新、シーン切り替え、終了</w:t>
            </w:r>
          </w:p>
        </w:tc>
      </w:tr>
    </w:tbl>
    <w:p>
      <w:pPr>
        <w:spacing w:after="20" w:line="60" w:lineRule="exact"/>
      </w:pPr>
    </w:p>
    <w:p>
      <w:r>
        <w:t>GameSceneがStageDataとStageRendererを1つずつ所有し、Playerは共通データを参照する。入力取得、両者の移動と足場衝突、プレイヤー同士の接触、敵の移動と打撃、敵との接触、個別加点と進行判定、描画の順に処理する。敵の更新とステージ描画は人数にかかわらず1回。ボーナスは両者の接触を解決した後でコインを判定する。敵同士の接触は移動前後に調べ、離れ始めた組み合わせを再反転させない。</w:t>
      </w:r>
    </w:p>
    <w:p>
      <w:pPr>
        <w:pStyle w:val="Heading2"/>
      </w:pPr>
      <w:r>
        <w:t>デバッグモードとステージ選択</w:t>
      </w:r>
    </w:p>
    <w:p>
      <w:r>
        <w:t>F3で判定表示を有効にし、F4で選択ダイアログを開く。F3はGameSceneで1回処理し、開始表示・復活待ち中も使える。選択範囲は01から99。上下またはW・Sで1ずつ、左右またはA・Dで4ずつ移動し、端では折り返す。</w:t>
      </w:r>
    </w:p>
    <w:p>
      <w:r>
        <w:t>Enter・Space・パッド1で開始、F4またはパッド2で取り消す。F3はデバッグをOFFにして閉じる。Escはアプリ終了である。ダイアログ中は両者の操作・無敵・復活待ち・吹き飛びと、敵・タイマー・開始とクリアの待ち時間を止める。決定キーを押したまま開いた場合は、一度離してから再度押す。</w:t>
      </w:r>
    </w:p>
    <w:p>
      <w:r>
        <w:t>選択開始時は各自の得点・残機と共通の累計時間を維持し、敵・コイン・POW・制限時間・無敵・復活待ち・吹き飛び・クリア状態を初期化する。途中脱落者はOUTのまま。全員OUTから選択した場合だけ全員を残機3へ戻す。Rは人数を保ってゲーム全体を再開始し、デバッグ表示をOFFにする。</w:t>
      </w:r>
    </w:p>
    <w:p>
      <w:pPr>
        <w:pStyle w:val="Heading2"/>
      </w:pPr>
      <w:r>
        <w:t>受け入れ確認</w:t>
      </w:r>
    </w:p>
    <w:p>
      <w:pPr>
        <w:spacing w:after="60"/>
      </w:pPr>
      <w:r>
        <w:t>・1 PLAYERと2 PLAYERSを選べ、各自のキーとパッドで別々に操作できる。</w:t>
      </w:r>
    </w:p>
    <w:p>
      <w:pPr>
        <w:spacing w:after="60"/>
      </w:pPr>
      <w:r>
        <w:t>・横から押し合い、下から突き上げ、頭上からジャンプで離れられる。</w:t>
      </w:r>
    </w:p>
    <w:p>
      <w:pPr>
        <w:spacing w:after="60"/>
      </w:pPr>
      <w:r>
        <w:t>・画面端・ボーナスでも接触し、復活待ちとOUTは相手を妨げない。</w:t>
      </w:r>
    </w:p>
    <w:p>
      <w:pPr>
        <w:spacing w:after="60"/>
      </w:pPr>
      <w:r>
        <w:t>・敵・POW・コインを共有しても更新や加点を重複せず、片方OUTでも続行する。</w:t>
      </w:r>
    </w:p>
    <w:p>
      <w:pPr>
        <w:spacing w:after="60"/>
      </w:pPr>
      <w:r>
        <w:t>・通常ステージは時間制限なしで、カメ・カニ・混合・ボーナスの順に進む。</w:t>
      </w:r>
    </w:p>
    <w:p>
      <w:pPr>
        <w:spacing w:after="60"/>
      </w:pPr>
      <w:r>
        <w:t>・カニは1回で怒り、着地後の2回目の衝撃で転倒する。</w:t>
      </w:r>
    </w:p>
    <w:p>
      <w:pPr>
        <w:spacing w:after="60"/>
      </w:pPr>
      <w:r>
        <w:t>・POWは3回目も衝撃を伝えてから消え、次の通常ステージで復活する。</w:t>
      </w:r>
    </w:p>
    <w:p>
      <w:pPr>
        <w:spacing w:after="60"/>
      </w:pPr>
      <w:r>
        <w:t>・ミス後は1秒待ってPOWの現在の上面か中央の床へ戻り、そこから無敵2秒になる。</w:t>
      </w:r>
    </w:p>
    <w:p>
      <w:pPr>
        <w:spacing w:after="60"/>
      </w:pPr>
      <w:r>
        <w:t>・待機中にプレイヤーが見えないまま敵を蹴ったり、再び残機を失ったりしない。</w:t>
      </w:r>
    </w:p>
    <w:p>
      <w:pPr>
        <w:spacing w:after="60"/>
      </w:pPr>
      <w:r>
        <w:t>・ボーナスは20秒、1枚100点、全回収で追加1000点。時間切れで残機を減らさない。</w:t>
      </w:r>
    </w:p>
    <w:p>
      <w:pPr>
        <w:spacing w:after="60"/>
      </w:pPr>
      <w:r>
        <w:t>・ステージ選択を開くと時間とゲームが止まり、取り消すと元の状態で再開する。</w:t>
      </w:r>
    </w:p>
    <w:p>
      <w:pPr>
        <w:spacing w:after="60"/>
      </w:pPr>
      <w:r>
        <w:t>・ゲームオーバーだけリザルトへ進み、ハイスコアを保存し、リトライは新しいゲームになる。</w:t>
      </w:r>
    </w:p>
    <w:p>
      <w:pPr>
        <w:pStyle w:val="Heading2"/>
      </w:pPr>
      <w:r>
        <w:t>教材として読む観点</w:t>
      </w:r>
    </w:p>
    <w:p>
      <w:r>
        <w:t>Inputで入力の取得と参照を分け、描画と当たり判定、敵の個体状態とステージ全体の進行を分けて読む。POWは最後の衝撃を適用してから判定を削除する。復活待ちと無敵は別の時間として扱う。ボーナスの時間切れは通常の接触ミスと異なる分岐にする。</w:t>
      </w:r>
    </w:p>
    <w:p>
      <w:pPr>
        <w:pStyle w:val="Heading1"/>
      </w:pPr>
      <w:r>
        <w:t>10 仕上げと今後の追加</w:t>
      </w:r>
    </w:p>
    <w:p>
      <w:pPr>
        <w:pStyle w:val="Heading2"/>
      </w:pPr>
      <w:r>
        <w:t>現在の完成範囲</w:t>
      </w:r>
    </w:p>
    <w:p>
      <w:r>
        <w:t>1人・2人同時プレイのタイトル・通常面・ボーナス・ゲームオーバー・リトライがつながった。個別得点と残機、共有POWとコイン、押し合い・突き上げ・頭上着地まで動作確認した。カニ、HUD、復活待ち、デバッグ用のステージ選択も実装済み。地形は1枚、各通常ステージの敵は2体で、時間差で追加出現させる処理はまだない。</w:t>
      </w:r>
    </w:p>
    <w:p>
      <w:pPr>
        <w:pStyle w:val="Heading2"/>
      </w:pPr>
      <w:r>
        <w:t>仕上げの候補</w:t>
      </w:r>
    </w:p>
    <w:p>
      <w:pPr>
        <w:spacing w:after="60"/>
      </w:pPr>
      <w:r>
        <w:t>・ジャンプ・床叩き・転倒・撃破・ミス・POW・コインの専用SEとシーン別BGM。</w:t>
      </w:r>
    </w:p>
    <w:p>
      <w:pPr>
        <w:spacing w:after="60"/>
      </w:pPr>
      <w:r>
        <w:t>・死亡アニメーション、POWや全回収の演出、音量オプション。</w:t>
      </w:r>
    </w:p>
    <w:p>
      <w:pPr>
        <w:spacing w:after="60"/>
      </w:pPr>
      <w:r>
        <w:t>・実機で文字・スプライト・回収経路・ボーナスの時間を調整する。</w:t>
      </w:r>
    </w:p>
    <w:p>
      <w:pPr>
        <w:spacing w:after="60"/>
      </w:pPr>
      <w:r>
        <w:t>・READMEへ現行版の実プレイ画像を追加し、素材の出所とクレジットを整理する。</w:t>
      </w:r>
    </w:p>
    <w:p>
      <w:pPr>
        <w:pStyle w:val="Heading2"/>
      </w:pPr>
      <w:r>
        <w:t>拡張の候補</w:t>
      </w:r>
    </w:p>
    <w:p>
      <w:r>
        <w:t>敵の時間差出現、複数地形、敵数と難易度の調整、ハエ・炎・氷。これらは現在の実装済み機能とは分けて扱う。</w:t>
      </w:r>
    </w:p>
    <w:p>
      <w:pPr>
        <w:pStyle w:val="Heading2"/>
      </w:pPr>
      <w:r>
        <w:t>版の記録</w:t>
      </w:r>
    </w:p>
    <w:p>
      <w:r>
        <w:t>v1.0は2026年10月16日の初期仕様。v1.1は10月17日に、土管周回・無敵・敵の反転・次ステージ・タイトルを反映した。v1.2は10月23日に、Input統一、POW、カニ、4ステージ周期、ボーナス、リザルトダイアログ、HUD、復活待ち、F3とF4のデバッグ操作を反映した。</w:t>
      </w:r>
    </w:p>
    <w:p>
      <w:r>
        <w:t>v1.3は同日に、2人同時プレイ、水色の2P、入力分離、個別得点・残機、共有ステージとPOW、ボーナス報酬、リザルト、プレイヤー同士の接触を反映した。</w:t>
      </w:r>
    </w:p>
    <w:p>
      <w:r>
        <w:t>Windowsのmin/maxマクロとの衝突は、GameSceneの標準関数呼び出しを(std::min)(...)と(std::max)(...)へ変更して修正した。この括弧を削らない。</w:t>
      </w:r>
    </w:p>
    <w:p>
      <w:r>
        <w:t>リポジトリはhttps://github.com/kaz550/PipeBros。LICENSEはMITで、著作権表示を保持する。画像・音声の出所や利用条件は別途管理する。任天堂の公式作品ではない。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土管兄弟 GDD v1.3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</w:pPr>
    <w:rPr>
      <w:rFonts w:ascii="Noto Sans CJK JP" w:hAnsi="Noto Sans CJK JP" w:eastAsia="Noto Sans CJK JP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00" w:lineRule="exact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30" w:lineRule="exact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60" w:lineRule="exact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00" w:lineRule="exact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土管兄弟 ゲームデザインドキュメント</dc:title>
  <dc:subject>2人同時プレイと接触追加までの仕様</dc:subject>
  <dc:creator/>
  <cp:keywords/>
  <dc:description>generated by python-docx</dc:description>
  <cp:lastModifiedBy/>
  <cp:revision>4</cp:revision>
  <dcterms:created xsi:type="dcterms:W3CDTF">2013-12-23T23:15:00Z</dcterms:created>
  <dcterms:modified xsi:type="dcterms:W3CDTF">2013-12-23T23:15:00Z</dcterms:modified>
  <cp:category/>
</cp:coreProperties>
</file>